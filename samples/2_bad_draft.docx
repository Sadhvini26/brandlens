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Launch announcement draft</w:t>
      </w:r>
    </w:p>
    <w:p>
      <w:r>
        <w:t>Introducing Acme CRM - the #1 cloud platform for every client!</w:t>
      </w:r>
    </w:p>
    <w:p>
      <w:r>
        <w:t>Our users love how cheap it is. Starting today, get Acme CRM for just 9 dollars per user per month, a price that is guaranteed to beat every competitor. Our staff will help you migrate in 24 hours, 100% risk-free.</w:t>
      </w:r>
    </w:p>
    <w:p>
      <w:r>
        <w:t>We are the best and most world-class team in the industry. Our customers increase sales by 300% in the first month.</w:t>
      </w:r>
    </w:p>
    <w:p>
      <w:r>
        <w:t>Click here to start your free trial: acmecloud.example/trial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